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VOX Development Roadmap</w:t>
      </w:r>
    </w:p>
    <w:p>
      <w:pPr>
        <w:jc w:val="center"/>
      </w:pPr>
      <w:r>
        <w:t>Discord-Level Platform - Full Step-by-Step Guide</w:t>
      </w:r>
    </w:p>
    <w:p>
      <w:pPr>
        <w:jc w:val="center"/>
      </w:pPr>
      <w:r>
        <w:t>By: Zuhair Ahmed</w:t>
      </w:r>
    </w:p>
    <w:p/>
    <w:p>
      <w:pPr>
        <w:pStyle w:val="Heading1"/>
      </w:pPr>
      <w:r>
        <w:t>CURRENT STATE</w:t>
      </w:r>
    </w:p>
    <w:p>
      <w:pPr>
        <w:pStyle w:val="Heading2"/>
      </w:pPr>
      <w:r>
        <w:t>What's Working</w:t>
      </w:r>
    </w:p>
    <w:p>
      <w:r>
        <w:rPr>
          <w:b/>
        </w:rPr>
        <w:t>✅ Backend:</w:t>
        <w:br/>
      </w:r>
      <w:r>
        <w:t>• User auth (register, login, logout)</w:t>
        <w:br/>
        <w:t>• JWT tokens &amp; refresh</w:t>
        <w:br/>
        <w:t>• 2FA (TOTP)</w:t>
        <w:br/>
        <w:t>• Servers (create, join, leave)</w:t>
        <w:br/>
        <w:t>• Channels (text, voice)</w:t>
        <w:br/>
        <w:t>• Messages with reactions &amp; threads</w:t>
        <w:br/>
        <w:t>• Direct Messages (DMs)</w:t>
        <w:br/>
        <w:t>• Friends system</w:t>
        <w:br/>
        <w:t>• Real-time WebSocket (Socket.io)</w:t>
        <w:br/>
        <w:t>• Voice chat (WebRTC)</w:t>
        <w:br/>
        <w:t>• File uploads</w:t>
        <w:br/>
        <w:t>• Rate limiting &amp; security</w:t>
        <w:br/>
        <w:t>• Redis caching &amp; pub/sub</w:t>
        <w:br/>
        <w:t>• Admin panel API</w:t>
        <w:br/>
        <w:br/>
      </w:r>
      <w:r>
        <w:rPr>
          <w:b/>
        </w:rPr>
        <w:t>✅ Frontend:</w:t>
        <w:br/>
      </w:r>
      <w:r>
        <w:t>• Login/Register UI</w:t>
        <w:br/>
        <w:t>• Server sidebar &amp; channels</w:t>
        <w:br/>
        <w:t>• Message list with real-time updates</w:t>
        <w:br/>
        <w:t>• Voice channel UI</w:t>
        <w:br/>
        <w:t>• DM conversations</w:t>
        <w:br/>
        <w:t>• Friends list</w:t>
        <w:br/>
        <w:t>• User profiles</w:t>
        <w:br/>
        <w:t>• Admin dashboard</w:t>
        <w:br/>
        <w:br/>
      </w:r>
      <w:r>
        <w:rPr>
          <w:b/>
        </w:rPr>
        <w:t>✅ Desktop:</w:t>
        <w:br/>
      </w:r>
      <w:r>
        <w:t>• Electron app for Windows</w:t>
        <w:br/>
        <w:t>• Frameless window with custom titlebar</w:t>
        <w:br/>
        <w:t>• System tray integration</w:t>
        <w:br/>
        <w:t>• Global shortcut (Ctrl+Shift+V)</w:t>
        <w:br/>
        <w:br/>
      </w:r>
      <w:r>
        <w:rPr>
          <w:b/>
        </w:rPr>
        <w:t>✅ Mobile:</w:t>
        <w:br/>
      </w:r>
      <w:r>
        <w:t>• React Native app</w:t>
        <w:br/>
        <w:t>• Auth screens</w:t>
        <w:br/>
        <w:t>• Server &amp; channel list</w:t>
        <w:br/>
        <w:t>• Messaging</w:t>
        <w:br/>
        <w:t>• Voice chat</w:t>
      </w:r>
    </w:p>
    <w:p>
      <w:pPr>
        <w:pStyle w:val="Heading1"/>
      </w:pPr>
      <w:r>
        <w:t>PHASE 1: POLISH &amp; BUG FIXES</w:t>
      </w:r>
    </w:p>
    <w:p>
      <w:pPr>
        <w:pStyle w:val="Heading2"/>
      </w:pPr>
      <w:r>
        <w:t>Week 1</w:t>
      </w:r>
    </w:p>
    <w:p>
      <w:pPr>
        <w:pStyle w:val="Heading2"/>
      </w:pPr>
      <w:r>
        <w:t>1.1 User Experience Fixes</w:t>
      </w:r>
    </w:p>
    <w:p>
      <w:r>
        <w:t>• Empty states — Show helpful UI when no servers/channels/messages</w:t>
        <w:br/>
      </w:r>
      <w:r>
        <w:t>• Loading states — Skeleton loaders for channels, messages, users</w:t>
        <w:br/>
      </w:r>
      <w:r>
        <w:t>• Error handling — Toast notifications for network errors</w:t>
        <w:br/>
      </w:r>
      <w:r>
        <w:t>• Offline mode — Cache data locally, show offline indicator</w:t>
        <w:br/>
      </w:r>
      <w:r>
        <w:t>• Connection recovery — Auto-reconnect WebSocket</w:t>
      </w:r>
    </w:p>
    <w:p>
      <w:pPr>
        <w:pStyle w:val="Heading2"/>
      </w:pPr>
      <w:r>
        <w:t>1.2 Message Features</w:t>
      </w:r>
    </w:p>
    <w:p>
      <w:r>
        <w:t>• Message editing — Show "edited" tag</w:t>
        <w:br/>
      </w:r>
      <w:r>
        <w:t>• Message reactions — Proper emoji picker</w:t>
        <w:br/>
      </w:r>
      <w:r>
        <w:t>• Reply threads — Thread sidebar</w:t>
        <w:br/>
      </w:r>
      <w:r>
        <w:t>• Message search — Full-text search in channels</w:t>
        <w:br/>
      </w:r>
      <w:r>
        <w:t>• Pinned messages — Per-channel pin list</w:t>
        <w:br/>
      </w:r>
      <w:r>
        <w:t>• Slow mode — Channel-level rate limiting</w:t>
        <w:br/>
      </w:r>
      <w:r>
        <w:t>• Slash commands — /giphy, /poll, /nickname</w:t>
      </w:r>
    </w:p>
    <w:p>
      <w:pPr>
        <w:pStyle w:val="Heading1"/>
      </w:pPr>
      <w:r>
        <w:t>PHASE 2: SERVER &amp; ROLE SYSTEM</w:t>
      </w:r>
    </w:p>
    <w:p>
      <w:pPr>
        <w:pStyle w:val="Heading2"/>
      </w:pPr>
      <w:r>
        <w:t>Week 2</w:t>
      </w:r>
    </w:p>
    <w:p>
      <w:pPr>
        <w:pStyle w:val="Heading2"/>
      </w:pPr>
      <w:r>
        <w:t>2.1 Roles &amp; Permissions</w:t>
      </w:r>
    </w:p>
    <w:p>
      <w:r>
        <w:t>• Role hierarchy — Roles ordered by priority</w:t>
        <w:br/>
      </w:r>
      <w:r>
        <w:t>• Permission system:</w:t>
        <w:br/>
      </w:r>
      <w:r>
        <w:t xml:space="preserve">  - View channels</w:t>
        <w:br/>
        <w:t xml:space="preserve">  - Send messages</w:t>
        <w:br/>
        <w:t xml:space="preserve">  - Manage messages</w:t>
        <w:br/>
        <w:t xml:space="preserve">  - Kick members</w:t>
        <w:br/>
        <w:t xml:space="preserve">  - Ban members</w:t>
        <w:br/>
        <w:t xml:space="preserve">  - Manage roles</w:t>
        <w:br/>
        <w:t xml:space="preserve">  - Manage channels</w:t>
        <w:br/>
        <w:t xml:space="preserve">  - Manage server</w:t>
        <w:br/>
        <w:t xml:space="preserve">  - Administrator (full access)</w:t>
        <w:br/>
      </w:r>
      <w:r>
        <w:t>• Role colors — Custom color per role</w:t>
        <w:br/>
      </w:r>
      <w:r>
        <w:t>• Role icons — Badge icons</w:t>
        <w:br/>
      </w:r>
      <w:r>
        <w:t>• @everyone / @here — Mention everyone</w:t>
      </w:r>
    </w:p>
    <w:p>
      <w:pPr>
        <w:pStyle w:val="Heading2"/>
      </w:pPr>
      <w:r>
        <w:t>2.2 Server Management</w:t>
      </w:r>
    </w:p>
    <w:p>
      <w:r>
        <w:t>• Server settings — Name, icon, banner, description</w:t>
        <w:br/>
      </w:r>
      <w:r>
        <w:t>• Server insights — Member count, message count</w:t>
        <w:br/>
      </w:r>
      <w:r>
        <w:t>• Server audit log — Track all admin actions</w:t>
        <w:br/>
      </w:r>
      <w:r>
        <w:t>• Server templates — Save/load configurations</w:t>
        <w:br/>
      </w:r>
    </w:p>
    <w:p>
      <w:pPr>
        <w:pStyle w:val="Heading2"/>
      </w:pPr>
      <w:r>
        <w:t>2.3 Channel Management</w:t>
      </w:r>
    </w:p>
    <w:p>
      <w:r>
        <w:t>• Channel categories — Collapsible groups</w:t>
        <w:br/>
      </w:r>
      <w:r>
        <w:t>• Channel permissions — Per-channel role overrides</w:t>
        <w:br/>
      </w:r>
      <w:r>
        <w:t>• Channel lock — Prevent new members</w:t>
        <w:br/>
      </w:r>
    </w:p>
    <w:p>
      <w:pPr>
        <w:pStyle w:val="Heading1"/>
      </w:pPr>
      <w:r>
        <w:t>PHASE 3: COMMUNICATION FEATURES</w:t>
      </w:r>
    </w:p>
    <w:p>
      <w:pPr>
        <w:pStyle w:val="Heading2"/>
      </w:pPr>
      <w:r>
        <w:t>Week 3</w:t>
      </w:r>
    </w:p>
    <w:p>
      <w:pPr>
        <w:pStyle w:val="Heading2"/>
      </w:pPr>
      <w:r>
        <w:t>3.1 Rich Messaging</w:t>
      </w:r>
    </w:p>
    <w:p>
      <w:r>
        <w:t>• Markdown support — Bold, italic, code blocks</w:t>
        <w:br/>
      </w:r>
      <w:r>
        <w:t>• Embeds — Rich link previews (YouTube, Twitter)</w:t>
        <w:br/>
      </w:r>
      <w:r>
        <w:t>• Polls — Create polls with multiple options</w:t>
        <w:br/>
      </w:r>
      <w:r>
        <w:t>• Scheduled messages — Send at specific time</w:t>
        <w:br/>
      </w:r>
      <w:r>
        <w:t>• Message threads — Start threads from any message</w:t>
        <w:br/>
      </w:r>
      <w:r>
        <w:t>• Forum channels — Topic-based discussions</w:t>
      </w:r>
    </w:p>
    <w:p>
      <w:pPr>
        <w:pStyle w:val="Heading2"/>
      </w:pPr>
      <w:r>
        <w:t>3.2 Video Chat</w:t>
      </w:r>
    </w:p>
    <w:p>
      <w:r>
        <w:t>• Video calls — 1-on-1 and group video</w:t>
        <w:br/>
      </w:r>
      <w:r>
        <w:t>• Screen sharing — Share screen in voice channels</w:t>
        <w:br/>
      </w:r>
      <w:r>
        <w:t>• Video quality settings — 720p, 1080p options</w:t>
        <w:br/>
      </w:r>
      <w:r>
        <w:t>• Picture-in-picture — Floating video window</w:t>
      </w:r>
    </w:p>
    <w:p>
      <w:pPr>
        <w:pStyle w:val="Heading1"/>
      </w:pPr>
      <w:r>
        <w:t>PHASE 4: SOCIAL &amp; DISCOVERY</w:t>
      </w:r>
    </w:p>
    <w:p>
      <w:pPr>
        <w:pStyle w:val="Heading2"/>
      </w:pPr>
      <w:r>
        <w:t>Week 4</w:t>
      </w:r>
    </w:p>
    <w:p>
      <w:pPr>
        <w:pStyle w:val="Heading2"/>
      </w:pPr>
      <w:r>
        <w:t>4.1 Friends &amp; Social</w:t>
      </w:r>
    </w:p>
    <w:p>
      <w:r>
        <w:t>• Friend requests — Accept/decline</w:t>
        <w:br/>
      </w:r>
      <w:r>
        <w:t>• Block system — Block users</w:t>
        <w:br/>
      </w:r>
      <w:r>
        <w:t>• Activity status — "Playing X"</w:t>
        <w:br/>
      </w:r>
      <w:r>
        <w:t>• Custom status — Status message</w:t>
        <w:br/>
      </w:r>
      <w:r>
        <w:t>• User notes — Add notes about users</w:t>
        <w:br/>
      </w:r>
      <w:r>
        <w:t>• Read receipts — Show when read</w:t>
        <w:br/>
      </w:r>
      <w:r>
        <w:t>• Typing indicators — Real-time typing</w:t>
      </w:r>
    </w:p>
    <w:p>
      <w:pPr>
        <w:pStyle w:val="Heading2"/>
      </w:pPr>
      <w:r>
        <w:t>4.2 Server Discovery</w:t>
      </w:r>
    </w:p>
    <w:p>
      <w:r>
        <w:t>• Public servers — List servers anyone can join</w:t>
        <w:br/>
      </w:r>
      <w:r>
        <w:t>• Server categories — Gaming, tech, art</w:t>
        <w:br/>
      </w:r>
      <w:r>
        <w:t>• Server search — Search by name</w:t>
        <w:br/>
      </w:r>
      <w:r>
        <w:t>• Invite system — Generate/manage links</w:t>
      </w:r>
    </w:p>
    <w:p>
      <w:pPr>
        <w:pStyle w:val="Heading1"/>
      </w:pPr>
      <w:r>
        <w:t>PHASE 5: MODERATION &amp; SAFETY</w:t>
      </w:r>
    </w:p>
    <w:p>
      <w:pPr>
        <w:pStyle w:val="Heading2"/>
      </w:pPr>
      <w:r>
        <w:t>Week 5</w:t>
      </w:r>
    </w:p>
    <w:p>
      <w:pPr>
        <w:pStyle w:val="Heading2"/>
      </w:pPr>
      <w:r>
        <w:t>5.1 Moderation Tools</w:t>
      </w:r>
    </w:p>
    <w:p>
      <w:r>
        <w:t>• Auto-moderation — Filter bad words</w:t>
        <w:br/>
      </w:r>
      <w:r>
        <w:t>• Anti-spam — Detect and auto-ban</w:t>
        <w:br/>
      </w:r>
      <w:r>
        <w:t>• Mod logs — Detailed logging</w:t>
        <w:br/>
      </w:r>
      <w:r>
        <w:t>• Quick moderation — Kick/ban with reason</w:t>
        <w:br/>
      </w:r>
      <w:r>
        <w:t>• Strike system — Track violations</w:t>
        <w:br/>
      </w:r>
      <w:r>
        <w:t>• Timeout — Temporary mute</w:t>
        <w:br/>
      </w:r>
      <w:r>
        <w:t>• Slowmode — Channel rate limit</w:t>
      </w:r>
    </w:p>
    <w:p>
      <w:pPr>
        <w:pStyle w:val="Heading2"/>
      </w:pPr>
      <w:r>
        <w:t>5.2 Reporting System</w:t>
      </w:r>
    </w:p>
    <w:p>
      <w:r>
        <w:t>• Report messages — Report inappropriate content</w:t>
        <w:br/>
      </w:r>
      <w:r>
        <w:t>• Report users — Report behavior</w:t>
        <w:br/>
      </w:r>
      <w:r>
        <w:t>• Admin review queue — Mods review reports</w:t>
        <w:br/>
      </w:r>
    </w:p>
    <w:p>
      <w:pPr>
        <w:pStyle w:val="Heading2"/>
      </w:pPr>
      <w:r>
        <w:t>5.3 Security</w:t>
      </w:r>
    </w:p>
    <w:p>
      <w:r>
        <w:t>• CAPTCHA — Bot prevention</w:t>
        <w:br/>
      </w:r>
      <w:r>
        <w:t>• 2FA enforcement — Require for admin actions</w:t>
        <w:br/>
      </w:r>
      <w:r>
        <w:t>• Login alerts — Notify on new login</w:t>
        <w:br/>
      </w:r>
      <w:r>
        <w:t>• Session management — View/kill sessions</w:t>
        <w:br/>
      </w:r>
    </w:p>
    <w:p>
      <w:pPr>
        <w:pStyle w:val="Heading1"/>
      </w:pPr>
      <w:r>
        <w:t>PHASE 6: NITRO/PREMIUM</w:t>
      </w:r>
    </w:p>
    <w:p>
      <w:pPr>
        <w:pStyle w:val="Heading2"/>
      </w:pPr>
      <w:r>
        <w:t>Week 6</w:t>
      </w:r>
    </w:p>
    <w:p>
      <w:pPr>
        <w:pStyle w:val="Heading2"/>
      </w:pPr>
      <w:r>
        <w:t>6.1 Nitro Subscription</w:t>
      </w:r>
    </w:p>
    <w:p>
      <w:r>
        <w:t>• Nitro tiers — Basic ($5) and Nitro Basic ($3)</w:t>
        <w:br/>
      </w:r>
      <w:r>
        <w:t>• Payment integration — Stripe</w:t>
        <w:br/>
      </w:r>
      <w:r>
        <w:t>• Subscription management — Upgrade, cancel</w:t>
        <w:br/>
      </w:r>
      <w:r>
        <w:t>• Server boost — Boost servers for perks</w:t>
      </w:r>
    </w:p>
    <w:p>
      <w:pPr>
        <w:pStyle w:val="Heading2"/>
      </w:pPr>
      <w:r>
        <w:t>6.2 Nitro Features</w:t>
      </w:r>
    </w:p>
    <w:p>
      <w:r>
        <w:t>• HD video streaming</w:t>
        <w:br/>
      </w:r>
      <w:r>
        <w:t>• Custom avatar frames</w:t>
        <w:br/>
      </w:r>
      <w:r>
        <w:t>• Profile themes</w:t>
        <w:br/>
      </w:r>
      <w:r>
        <w:t>• Custom emoji everywhere</w:t>
        <w:br/>
      </w:r>
      <w:r>
        <w:t>• Higher upload limit (100MB)</w:t>
        <w:br/>
      </w:r>
      <w:r>
        <w:t>• Server boosts (up to 30 levels)</w:t>
      </w:r>
    </w:p>
    <w:p>
      <w:pPr>
        <w:pStyle w:val="Heading1"/>
      </w:pPr>
      <w:r>
        <w:t>PHASE 7: AUTOMATION &amp; BOTS</w:t>
      </w:r>
    </w:p>
    <w:p>
      <w:pPr>
        <w:pStyle w:val="Heading2"/>
      </w:pPr>
      <w:r>
        <w:t>Week 7</w:t>
      </w:r>
    </w:p>
    <w:p>
      <w:pPr>
        <w:pStyle w:val="Heading2"/>
      </w:pPr>
      <w:r>
        <w:t>7.1 Bot System</w:t>
      </w:r>
    </w:p>
    <w:p>
      <w:r>
        <w:t>• Bot API — Public API for developers</w:t>
        <w:br/>
      </w:r>
      <w:r>
        <w:t>• Bot verification — Verified badges</w:t>
        <w:br/>
      </w:r>
      <w:r>
        <w:t>• Bot commands — Slash commands</w:t>
        <w:br/>
      </w:r>
      <w:r>
        <w:t>• Webhook support — Send as bots</w:t>
      </w:r>
    </w:p>
    <w:p>
      <w:pPr>
        <w:pStyle w:val="Heading2"/>
      </w:pPr>
      <w:r>
        <w:t>7.2 Built-in Bots</w:t>
      </w:r>
    </w:p>
    <w:p>
      <w:r>
        <w:t>• Moderation bot</w:t>
        <w:br/>
      </w:r>
      <w:r>
        <w:t>• Music bot</w:t>
        <w:br/>
      </w:r>
      <w:r>
        <w:t>• Reminder bot</w:t>
        <w:br/>
      </w:r>
      <w:r>
        <w:t>• Poll bot</w:t>
        <w:br/>
      </w:r>
      <w:r>
        <w:t>• Welcome bot</w:t>
      </w:r>
    </w:p>
    <w:p>
      <w:pPr>
        <w:pStyle w:val="Heading1"/>
      </w:pPr>
      <w:r>
        <w:t>PHASE 8: MOBILE POLISH</w:t>
      </w:r>
    </w:p>
    <w:p>
      <w:pPr>
        <w:pStyle w:val="Heading2"/>
      </w:pPr>
      <w:r>
        <w:t>Week 8</w:t>
      </w:r>
    </w:p>
    <w:p>
      <w:pPr>
        <w:pStyle w:val="Heading2"/>
      </w:pPr>
      <w:r>
        <w:t>8.1 Mobile Features</w:t>
      </w:r>
    </w:p>
    <w:p>
      <w:r>
        <w:t>• Push notifications — FCM (Android), APNs (iOS)</w:t>
        <w:br/>
      </w:r>
      <w:r>
        <w:t>• Background sync — Real-time message sync</w:t>
        <w:br/>
      </w:r>
      <w:r>
        <w:t>• Offline support — Cache messages</w:t>
        <w:br/>
      </w:r>
      <w:r>
        <w:t>• Video calls — FaceTime-style video</w:t>
      </w:r>
    </w:p>
    <w:p>
      <w:pPr>
        <w:pStyle w:val="Heading2"/>
      </w:pPr>
      <w:r>
        <w:t>8.2 Mobile UI/UX</w:t>
      </w:r>
    </w:p>
    <w:p>
      <w:r>
        <w:t>• Gesture navigation — Swipe to navigate</w:t>
        <w:br/>
      </w:r>
      <w:r>
        <w:t>• Haptic feedback — Vibration</w:t>
        <w:br/>
      </w:r>
      <w:r>
        <w:t>• Dark mode — Full dark theme</w:t>
        <w:br/>
      </w:r>
      <w:r>
        <w:t>• Accessibility — VoiceOver/TalkBack</w:t>
      </w:r>
    </w:p>
    <w:p>
      <w:pPr>
        <w:pStyle w:val="Heading1"/>
      </w:pPr>
      <w:r>
        <w:t>PHASE 9: DEVOPS &amp; SCALING</w:t>
      </w:r>
    </w:p>
    <w:p>
      <w:pPr>
        <w:pStyle w:val="Heading2"/>
      </w:pPr>
      <w:r>
        <w:t>Week 9</w:t>
      </w:r>
    </w:p>
    <w:p>
      <w:pPr>
        <w:pStyle w:val="Heading2"/>
      </w:pPr>
      <w:r>
        <w:t>9.1 Deployment</w:t>
      </w:r>
    </w:p>
    <w:p>
      <w:r>
        <w:t>• CI/CD pipeline — GitHub Actions</w:t>
        <w:br/>
      </w:r>
      <w:r>
        <w:t>• Staging environment</w:t>
        <w:br/>
      </w:r>
      <w:r>
        <w:t>• Database migrations — Zero-downtime</w:t>
        <w:br/>
      </w:r>
      <w:r>
        <w:t>• Redis cluster</w:t>
        <w:br/>
      </w:r>
      <w:r>
        <w:t>• CDN setup — CloudFlare</w:t>
        <w:br/>
      </w:r>
      <w:r>
        <w:t>• Load balancing</w:t>
      </w:r>
    </w:p>
    <w:p>
      <w:pPr>
        <w:pStyle w:val="Heading2"/>
      </w:pPr>
      <w:r>
        <w:t>9.2 Monitoring</w:t>
      </w:r>
    </w:p>
    <w:p>
      <w:r>
        <w:t>• Error tracking — Sentry</w:t>
        <w:br/>
      </w:r>
      <w:r>
        <w:t>• Performance monitoring — APM</w:t>
        <w:br/>
      </w:r>
      <w:r>
        <w:t>• Uptime monitoring — Status page</w:t>
        <w:br/>
      </w:r>
      <w:r>
        <w:t>• Metrics dashboard — Grafana</w:t>
      </w:r>
    </w:p>
    <w:p>
      <w:pPr>
        <w:pStyle w:val="Heading1"/>
      </w:pPr>
      <w:r>
        <w:t>PHASE 10: DOCUMENTATION &amp; LAUNCH</w:t>
      </w:r>
    </w:p>
    <w:p>
      <w:pPr>
        <w:pStyle w:val="Heading2"/>
      </w:pPr>
      <w:r>
        <w:t>Week 10</w:t>
      </w:r>
    </w:p>
    <w:p>
      <w:pPr>
        <w:pStyle w:val="Heading2"/>
      </w:pPr>
      <w:r>
        <w:t>10.1 Documentation</w:t>
      </w:r>
    </w:p>
    <w:p>
      <w:r>
        <w:t>• API docs — Swagger/OpenAPI</w:t>
        <w:br/>
      </w:r>
      <w:r>
        <w:t>• Developer docs — Bot API</w:t>
        <w:br/>
      </w:r>
      <w:r>
        <w:t>• User guide</w:t>
        <w:br/>
      </w:r>
      <w:r>
        <w:t>• Admin guide</w:t>
        <w:br/>
      </w:r>
      <w:r>
        <w:t>• Video tutorials</w:t>
      </w:r>
    </w:p>
    <w:p>
      <w:pPr>
        <w:pStyle w:val="Heading2"/>
      </w:pPr>
      <w:r>
        <w:t>10.2 Launch</w:t>
      </w:r>
    </w:p>
    <w:p>
      <w:r>
        <w:t>• Landing page</w:t>
        <w:br/>
      </w:r>
      <w:r>
        <w:t>• Social media — Twitter, Discord</w:t>
        <w:br/>
      </w:r>
      <w:r>
        <w:t>• App Store — iOS</w:t>
        <w:br/>
      </w:r>
      <w:r>
        <w:t>• Google Play — Android</w:t>
        <w:br/>
      </w:r>
      <w:r>
        <w:t>• Product Hunt campaign</w:t>
      </w:r>
    </w:p>
    <w:p>
      <w:pPr>
        <w:pStyle w:val="Heading1"/>
      </w:pPr>
      <w:r>
        <w:t>QUICK WINS (Do First)</w:t>
      </w:r>
    </w:p>
    <w:p>
      <w:pPr>
        <w:pStyle w:val="Heading2"/>
      </w:pPr>
      <w:r>
        <w:t>These take 1-4 hours each and make VOX feel complete:</w:t>
      </w:r>
    </w:p>
    <w:p>
      <w:r>
        <w:t>1. Message reactions — 2 hours</w:t>
        <w:br/>
      </w:r>
      <w:r>
        <w:t>2. Typing indicators — 1 hour</w:t>
        <w:br/>
      </w:r>
      <w:r>
        <w:t>3. Empty states — 3 hours</w:t>
        <w:br/>
      </w:r>
      <w:r>
        <w:t>4. Loading skeletons — 2 hours</w:t>
        <w:br/>
      </w:r>
      <w:r>
        <w:t>5. Error toasts — 1 hour</w:t>
        <w:br/>
      </w:r>
      <w:r>
        <w:t>6. Message search — 4 hours</w:t>
        <w:br/>
      </w:r>
      <w:r>
        <w:t>7. Custom status — 2 hours</w:t>
        <w:br/>
      </w:r>
      <w:r>
        <w:t>8. Role colors — 1 hour</w:t>
      </w:r>
    </w:p>
    <w:p>
      <w:pPr>
        <w:pStyle w:val="Heading1"/>
      </w:pPr>
      <w:r>
        <w:t>PRIORITY CHECKLIST</w:t>
      </w:r>
    </w:p>
    <w:p>
      <w:pPr>
        <w:pStyle w:val="Heading2"/>
      </w:pPr>
      <w:r>
        <w:t>MUST HAVE (MVP)</w:t>
      </w:r>
    </w:p>
    <w:p>
      <w:r>
        <w:rPr>
          <w:b/>
        </w:rPr>
        <w:t>✅ Already Done:</w:t>
        <w:br/>
      </w:r>
      <w:r>
        <w:t>• User auth (register, login, logout)</w:t>
        <w:br/>
        <w:t>• JWT tokens &amp; refresh</w:t>
        <w:br/>
        <w:t>• Servers (create, join, leave)</w:t>
        <w:br/>
        <w:t>• Channels (text, voice)</w:t>
        <w:br/>
        <w:t>• Messages (send, receive, real-time)</w:t>
        <w:br/>
        <w:t>• DMs (private messages)</w:t>
        <w:br/>
        <w:t>• Friends (add, remove)</w:t>
        <w:br/>
        <w:t>• Voice chat (WebRTC)</w:t>
        <w:br/>
        <w:t>• File uploads</w:t>
        <w:br/>
        <w:t>• WebSocket real-time</w:t>
        <w:br/>
        <w:br/>
      </w:r>
      <w:r>
        <w:rPr>
          <w:b/>
        </w:rPr>
        <w:t>📋 Still Needed:</w:t>
        <w:br/>
      </w:r>
      <w:r>
        <w:t>• Loading states</w:t>
        <w:br/>
        <w:t>• Error handling</w:t>
        <w:br/>
        <w:t>• Empty states</w:t>
        <w:br/>
        <w:t>• Message search</w:t>
        <w:br/>
        <w:t>• Role permissions</w:t>
        <w:br/>
        <w:t>• Server settings</w:t>
        <w:br/>
        <w:t>• Basic moderation (kick, ban)</w:t>
        <w:br/>
        <w:t>• Mobile push notifications</w:t>
      </w:r>
    </w:p>
    <w:p>
      <w:pPr>
        <w:pStyle w:val="Heading2"/>
      </w:pPr>
      <w:r>
        <w:t>SHOULD HAVE (Beta)</w:t>
      </w:r>
    </w:p>
    <w:p>
      <w:r>
        <w:t>• Role hierarchy &amp; permissions</w:t>
        <w:br/>
        <w:t>• Channel categories</w:t>
        <w:br/>
        <w:t>• Message reactions</w:t>
        <w:br/>
        <w:t>• Message threads</w:t>
        <w:br/>
        <w:t>• Typing indicators</w:t>
        <w:br/>
        <w:t>• Read receipts</w:t>
        <w:br/>
        <w:t>• Custom status</w:t>
        <w:br/>
        <w:t>• Server insights</w:t>
        <w:br/>
        <w:t>• Audit log</w:t>
        <w:br/>
        <w:t>• Slowmode</w:t>
        <w:br/>
        <w:t>• 2FA enforcement</w:t>
      </w:r>
    </w:p>
    <w:p>
      <w:pPr>
        <w:pStyle w:val="Heading2"/>
      </w:pPr>
      <w:r>
        <w:t>NICE TO HAVE (v1.0)</w:t>
      </w:r>
    </w:p>
    <w:p>
      <w:r>
        <w:t>• Video calls</w:t>
        <w:br/>
        <w:t>• Screen sharing</w:t>
        <w:br/>
        <w:t>• Polls</w:t>
        <w:br/>
        <w:t>• Slash commands</w:t>
        <w:br/>
        <w:t>• Forum channels</w:t>
        <w:br/>
        <w:t>• Stage channels</w:t>
        <w:br/>
        <w:t>• Nitro subscription</w:t>
        <w:br/>
        <w:t>• Bot system</w:t>
        <w:br/>
        <w:t>• Public server discovery</w:t>
      </w:r>
    </w:p>
    <w:p>
      <w:pPr>
        <w:pStyle w:val="Heading1"/>
      </w:pPr>
      <w:r>
        <w:t>TECH STACK REFERENCE</w:t>
      </w:r>
    </w:p>
    <w:p>
      <w:pPr>
        <w:pStyle w:val="Heading2"/>
      </w:pPr>
      <w:r>
        <w:t>Backend</w:t>
      </w:r>
    </w:p>
    <w:p>
      <w:r>
        <w:t>• Runtime: Node.js 20+</w:t>
        <w:br/>
      </w:r>
      <w:r>
        <w:t>• Framework: Express.js</w:t>
        <w:br/>
      </w:r>
      <w:r>
        <w:t>• Database: PostgreSQL (Prisma ORM)</w:t>
        <w:br/>
      </w:r>
      <w:r>
        <w:t>• Cache/PubSub: Redis (Upstash)</w:t>
        <w:br/>
      </w:r>
      <w:r>
        <w:t>• Real-time: Socket.io</w:t>
        <w:br/>
      </w:r>
      <w:r>
        <w:t>• Voice: WebRTC (simple-peer)</w:t>
        <w:br/>
      </w:r>
      <w:r>
        <w:t>• Auth: JWT + bcrypt + TOTP</w:t>
      </w:r>
    </w:p>
    <w:p>
      <w:pPr>
        <w:pStyle w:val="Heading2"/>
      </w:pPr>
      <w:r>
        <w:t>Frontend (Web)</w:t>
      </w:r>
    </w:p>
    <w:p>
      <w:r>
        <w:t>• Framework: React 18+</w:t>
        <w:br/>
      </w:r>
      <w:r>
        <w:t>• Build Tool: Vite</w:t>
        <w:br/>
      </w:r>
      <w:r>
        <w:t>• State: Zustand</w:t>
        <w:br/>
      </w:r>
      <w:r>
        <w:t>• Styling: Tailwind CSS</w:t>
      </w:r>
    </w:p>
    <w:p>
      <w:pPr>
        <w:pStyle w:val="Heading2"/>
      </w:pPr>
      <w:r>
        <w:t>Mobile</w:t>
      </w:r>
    </w:p>
    <w:p>
      <w:r>
        <w:t>• Framework: React Native (Expo)</w:t>
        <w:br/>
      </w:r>
      <w:r>
        <w:t>• State: Zustand</w:t>
        <w:br/>
      </w:r>
      <w:r>
        <w:t>• Voice: React Native WebRTC</w:t>
      </w:r>
    </w:p>
    <w:p>
      <w:pPr>
        <w:pStyle w:val="Heading2"/>
      </w:pPr>
      <w:r>
        <w:t>Desktop</w:t>
      </w:r>
    </w:p>
    <w:p>
      <w:r>
        <w:t>• Framework: Electron</w:t>
        <w:br/>
      </w:r>
      <w:r>
        <w:t>• Build: electron-builder</w:t>
      </w:r>
    </w:p>
    <w:p>
      <w:pPr>
        <w:pStyle w:val="Heading1"/>
      </w:pPr>
      <w:r>
        <w:t>WEEKLY MILESTONES</w:t>
      </w:r>
    </w:p>
    <w:p>
      <w:r>
        <w:rPr>
          <w:b/>
        </w:rPr>
        <w:t xml:space="preserve">Week 1: </w:t>
      </w:r>
      <w:r>
        <w:t>Polish (loading, errors, empty states, search)</w:t>
        <w:br/>
      </w:r>
      <w:r>
        <w:rPr>
          <w:b/>
        </w:rPr>
        <w:t xml:space="preserve">Week 2: </w:t>
      </w:r>
      <w:r>
        <w:t>Roles &amp; Permissions (role system, server settings)</w:t>
        <w:br/>
      </w:r>
      <w:r>
        <w:rPr>
          <w:b/>
        </w:rPr>
        <w:t xml:space="preserve">Week 3: </w:t>
      </w:r>
      <w:r>
        <w:t>Communication (reactions, threads, typing)</w:t>
        <w:br/>
      </w:r>
      <w:r>
        <w:rPr>
          <w:b/>
        </w:rPr>
        <w:t xml:space="preserve">Week 4: </w:t>
      </w:r>
      <w:r>
        <w:t>Social (friend activity, custom status, discovery)</w:t>
        <w:br/>
      </w:r>
      <w:r>
        <w:rPr>
          <w:b/>
        </w:rPr>
        <w:t xml:space="preserve">Week 5: </w:t>
      </w:r>
      <w:r>
        <w:t>Moderation (auto-mod, reporting, audit log)</w:t>
        <w:br/>
      </w:r>
      <w:r>
        <w:rPr>
          <w:b/>
        </w:rPr>
        <w:t xml:space="preserve">Week 6: </w:t>
      </w:r>
      <w:r>
        <w:t>Video &amp; Nitro (video calls, screen sharing, nitro)</w:t>
        <w:br/>
      </w:r>
      <w:r>
        <w:rPr>
          <w:b/>
        </w:rPr>
        <w:t xml:space="preserve">Week 7: </w:t>
      </w:r>
      <w:r>
        <w:t>Bots &amp; API (bot system, webhooks)</w:t>
        <w:br/>
      </w:r>
      <w:r>
        <w:rPr>
          <w:b/>
        </w:rPr>
        <w:t xml:space="preserve">Week 8: </w:t>
      </w:r>
      <w:r>
        <w:t>Mobile (push notifications, offline)</w:t>
        <w:br/>
      </w:r>
      <w:r>
        <w:rPr>
          <w:b/>
        </w:rPr>
        <w:t xml:space="preserve">Week 9: </w:t>
      </w:r>
      <w:r>
        <w:t>DevOps (CI/CD, monitoring)</w:t>
        <w:br/>
      </w:r>
      <w:r>
        <w:rPr>
          <w:b/>
        </w:rPr>
        <w:t xml:space="preserve">Week 10: </w:t>
      </w:r>
      <w:r>
        <w:t>Launch (landing page, App Store)</w:t>
      </w:r>
    </w:p>
    <w:p>
      <w:pPr>
        <w:pStyle w:val="Heading1"/>
      </w:pPr>
      <w:r>
        <w:t>COMMON PITFALLS</w:t>
      </w:r>
    </w:p>
    <w:p>
      <w:r>
        <w:rPr>
          <w:b/>
        </w:rPr>
        <w:t xml:space="preserve">1. Don't over-engineer </w:t>
      </w:r>
      <w:r>
        <w:t>— Start simple, add later</w:t>
        <w:br/>
      </w:r>
      <w:r>
        <w:rPr>
          <w:b/>
        </w:rPr>
        <w:t xml:space="preserve">2. Don't skip error handling </w:t>
      </w:r>
      <w:r>
        <w:t>— Users hate silent failures</w:t>
        <w:br/>
      </w:r>
      <w:r>
        <w:rPr>
          <w:b/>
        </w:rPr>
        <w:t xml:space="preserve">3. Don't forget mobile </w:t>
      </w:r>
      <w:r>
        <w:t>— Test on real devices</w:t>
        <w:br/>
      </w:r>
      <w:r>
        <w:rPr>
          <w:b/>
        </w:rPr>
        <w:t xml:space="preserve">4. Don't ignore performance </w:t>
      </w:r>
      <w:r>
        <w:t>— Lazy load, paginate, cache</w:t>
        <w:br/>
      </w:r>
      <w:r>
        <w:rPr>
          <w:b/>
        </w:rPr>
        <w:t xml:space="preserve">5. Don't skip tests </w:t>
      </w:r>
      <w:r>
        <w:t>— At least basic API tests</w:t>
        <w:br/>
      </w:r>
      <w:r>
        <w:rPr>
          <w:b/>
        </w:rPr>
        <w:t xml:space="preserve">6. Don't forget security </w:t>
      </w:r>
      <w:r>
        <w:t>— Validate all inputs</w:t>
      </w:r>
    </w:p>
    <w:p>
      <w:pPr>
        <w:pStyle w:val="Heading1"/>
      </w:pPr>
      <w:r>
        <w:t>FINAL CHECKLIST BEFORE LAUNCH</w:t>
      </w:r>
    </w:p>
    <w:p>
      <w:r>
        <w:t>• All core features working</w:t>
        <w:br/>
      </w:r>
      <w:r>
        <w:t>• No console errors</w:t>
        <w:br/>
      </w:r>
      <w:r>
        <w:t>• Mobile responsive</w:t>
        <w:br/>
      </w:r>
      <w:r>
        <w:t>• Realistic test data</w:t>
        <w:br/>
      </w:r>
      <w:r>
        <w:t>• Performance acceptable (&lt; 3s load)</w:t>
        <w:br/>
      </w:r>
      <w:r>
        <w:t>• SSL certificates valid</w:t>
        <w:br/>
      </w:r>
      <w:r>
        <w:t>• Terms of service</w:t>
        <w:br/>
      </w:r>
      <w:r>
        <w:t>• Privacy policy</w:t>
        <w:br/>
      </w:r>
      <w:r>
        <w:t>• Cookie consent</w:t>
        <w:br/>
      </w:r>
      <w:r>
        <w:t>• Contact/support info</w:t>
        <w:br/>
      </w:r>
      <w:r>
        <w:t>• Status page</w:t>
        <w:br/>
      </w:r>
      <w:r>
        <w:t>• Backup strategy</w:t>
        <w:br/>
      </w:r>
      <w:r>
        <w:t>• Monitoring active</w:t>
        <w:br/>
      </w:r>
      <w:r>
        <w:t>• Error alerts working</w:t>
      </w:r>
    </w:p>
    <w:p/>
    <w:p/>
    <w:p>
      <w:pPr>
        <w:jc w:val="center"/>
      </w:pPr>
      <w:r>
        <w:t>Remember: Discord took 5+ years to get where they are. Ship incrementally, get feedback, iterate fast!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